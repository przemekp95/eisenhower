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Walidacja dokumentu DOCX</w:t>
      </w:r>
    </w:p>
    <w:p>
      <w:r>
        <w:t>Zatwierdzone lokalne źródło bez danych użytkownika.</w:t>
      </w:r>
    </w:p>
    <w:p>
      <w:pPr>
        <w:pStyle w:val="ListBullet"/>
      </w:pPr>
      <w:r>
        <w:t>Sprawdź pochodzenie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Bramka</w:t>
            </w:r>
          </w:p>
        </w:tc>
        <w:tc>
          <w:tcPr>
            <w:tcW w:type="dxa" w:w="4320"/>
          </w:tcPr>
          <w:p>
            <w:r>
              <w:t>Wynik</w:t>
            </w:r>
          </w:p>
        </w:tc>
      </w:tr>
      <w:tr>
        <w:tc>
          <w:tcPr>
            <w:tcW w:type="dxa" w:w="4320"/>
          </w:tcPr>
          <w:p>
            <w:r>
              <w:t>OCR</w:t>
            </w:r>
          </w:p>
        </w:tc>
        <w:tc>
          <w:tcPr>
            <w:tcW w:type="dxa" w:w="4320"/>
          </w:tcPr>
          <w:p>
            <w:r>
              <w:t>Kontrola człowieka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